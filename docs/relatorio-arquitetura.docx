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Arquitetura</w:t>
      </w:r>
    </w:p>
    <w:p>
      <w:r>
        <w:rPr>
          <w:b/>
        </w:rPr>
        <w:t xml:space="preserve">Curso: </w:t>
      </w:r>
      <w:r/>
    </w:p>
    <w:p>
      <w:r>
        <w:rPr>
          <w:b/>
        </w:rPr>
        <w:t xml:space="preserve">Nome: </w:t>
      </w:r>
      <w:r/>
    </w:p>
    <w:p>
      <w:r>
        <w:rPr>
          <w:b/>
        </w:rPr>
        <w:t xml:space="preserve">Número: </w:t>
      </w:r>
      <w:r/>
    </w:p>
    <w:p>
      <w:r>
        <w:rPr>
          <w:b/>
        </w:rPr>
        <w:t xml:space="preserve">Projeto: </w:t>
      </w:r>
      <w:r>
        <w:t>API de Gestão de Biblioteca</w:t>
      </w:r>
    </w:p>
    <w:p>
      <w:pPr>
        <w:pStyle w:val="Heading1"/>
      </w:pPr>
      <w:r>
        <w:t>Visão geral</w:t>
      </w:r>
    </w:p>
    <w:p>
      <w:r>
        <w:t>Este projeto é uma API REST para gerir uma biblioteca. Permite trabalhar com autores, livros e reservas. A base de dados usada é SQLite e a autenticação é feita com Laravel Sanctum.</w:t>
      </w:r>
    </w:p>
    <w:p>
      <w:pPr>
        <w:pStyle w:val="Heading1"/>
      </w:pPr>
      <w:r>
        <w:t>Modelo de dados</w:t>
      </w:r>
    </w:p>
    <w:p>
      <w:pPr>
        <w:pStyle w:val="ListBullet"/>
      </w:pPr>
      <w:r>
        <w:t>users: guarda os utilizadores e o campo role, com os valores admin ou leitor.</w:t>
      </w:r>
    </w:p>
    <w:p>
      <w:pPr>
        <w:pStyle w:val="ListBullet"/>
      </w:pPr>
      <w:r>
        <w:t>autors: guarda autores.</w:t>
      </w:r>
    </w:p>
    <w:p>
      <w:pPr>
        <w:pStyle w:val="ListBullet"/>
      </w:pPr>
      <w:r>
        <w:t>livros: guarda livros e referencia autors através de autor_id.</w:t>
      </w:r>
    </w:p>
    <w:p>
      <w:pPr>
        <w:pStyle w:val="ListBullet"/>
      </w:pPr>
      <w:r>
        <w:t>reservas: guarda pedidos de reserva feitos por leitores e referencia users.</w:t>
      </w:r>
    </w:p>
    <w:p>
      <w:pPr>
        <w:pStyle w:val="ListBullet"/>
      </w:pPr>
      <w:r>
        <w:t>livro_reserva: tabela pivot entre reservas e livros, incluindo quantidade.</w:t>
      </w:r>
    </w:p>
    <w:p>
      <w:pPr>
        <w:pStyle w:val="ListBullet"/>
      </w:pPr>
      <w:r>
        <w:t>personal_access_tokens: tabela usada pelo Sanctum para tokens de API.</w:t>
      </w:r>
    </w:p>
    <w:p>
      <w:pPr>
        <w:pStyle w:val="Heading1"/>
      </w:pPr>
      <w:r>
        <w:t>Relações Eloquent</w:t>
      </w:r>
    </w:p>
    <w:p>
      <w:pPr>
        <w:pStyle w:val="ListBullet"/>
      </w:pPr>
      <w:r>
        <w:t>User hasMany Reserva</w:t>
      </w:r>
    </w:p>
    <w:p>
      <w:pPr>
        <w:pStyle w:val="ListBullet"/>
      </w:pPr>
      <w:r>
        <w:t>Autor hasMany Livro</w:t>
      </w:r>
    </w:p>
    <w:p>
      <w:pPr>
        <w:pStyle w:val="ListBullet"/>
      </w:pPr>
      <w:r>
        <w:t>Livro belongsTo Autor</w:t>
      </w:r>
    </w:p>
    <w:p>
      <w:pPr>
        <w:pStyle w:val="ListBullet"/>
      </w:pPr>
      <w:r>
        <w:t>Livro belongsToMany Reserva</w:t>
      </w:r>
    </w:p>
    <w:p>
      <w:pPr>
        <w:pStyle w:val="ListBullet"/>
      </w:pPr>
      <w:r>
        <w:t>Reserva belongsTo User</w:t>
      </w:r>
    </w:p>
    <w:p>
      <w:pPr>
        <w:pStyle w:val="ListBullet"/>
      </w:pPr>
      <w:r>
        <w:t>Reserva belongsToMany Livro</w:t>
      </w:r>
    </w:p>
    <w:p>
      <w:pPr>
        <w:pStyle w:val="Heading1"/>
      </w:pPr>
      <w:r>
        <w:t>Autenticação e autorização</w:t>
      </w:r>
    </w:p>
    <w:p>
      <w:r>
        <w:t>As rotas públicas são POST /api/register e POST /api/login. Depois do login, o utilizador recebe um token e usa esse token nos pedidos protegidos.</w:t>
      </w:r>
    </w:p>
    <w:p>
      <w:r>
        <w:t>Para separar permissões foi criado o middleware role. O leitor pode criar reservas e ver as suas reservas. O administrador pode gerir autores, livros e reservas.</w:t>
      </w:r>
    </w:p>
    <w:p>
      <w:pPr>
        <w:pStyle w:val="Heading1"/>
      </w:pPr>
      <w:r>
        <w:t>Decisões técnicas</w:t>
      </w:r>
    </w:p>
    <w:p>
      <w:r>
        <w:t>As respostas da API são em JSON. As validações foram feitas nos controllers com o método validate() do Laravel.</w:t>
      </w:r>
    </w:p>
    <w:p>
      <w:r>
        <w:t>Nas reservas, primeiro é criado o registo da reserva e depois os livros são associados com attach() na tabela pivot.</w:t>
      </w:r>
    </w:p>
    <w:p>
      <w:pPr>
        <w:pStyle w:val="Heading1"/>
      </w:pPr>
      <w:r>
        <w:t>Como escalar para produção</w:t>
      </w:r>
    </w:p>
    <w:p>
      <w:r>
        <w:t>Se o projeto fosse usado em produção, trocaria SQLite por MySQL ou PostgreSQL. Também acrescentaria rate limiting, mais testes e logs para acompanhar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